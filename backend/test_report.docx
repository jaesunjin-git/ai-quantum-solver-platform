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분석 리포트 — test</w:t>
      </w:r>
    </w:p>
    <w:p>
      <w:pPr>
        <w:pStyle w:val="Heading2"/>
      </w:pPr>
      <w:r>
        <w:t>테스트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